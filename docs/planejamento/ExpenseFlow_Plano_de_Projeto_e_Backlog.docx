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ExpenseFlow</w:t>
      </w:r>
    </w:p>
    <w:p>
      <w:pPr>
        <w:pStyle w:val="Subtitle"/>
      </w:pPr>
      <w:r>
        <w:t>Plano de projeto e backlog</w:t>
      </w:r>
    </w:p>
    <w:p>
      <w:r>
        <w:t>Documento de referência para implementação do produto e organização do GitHub Project.</w:t>
      </w:r>
    </w:p>
    <w:p>
      <w:r>
        <w:t>O ExpenseFlow será construído de forma evolutiva, começando com React Native, Laravel e PostgreSQL. Cache, processamento assíncrono, AWS e o serviço Java serão introduzidos nas etapas previstas no planejamento.</w:t>
      </w:r>
    </w:p>
    <w:p>
      <w:r>
        <w:t>Este plano reúne visão, requisitos, domínio, arquitetura, épicos, sprints e padrões de acompanhamento. O primeiro passo é concluir a Sprint 0 de Discovery antes de iniciar a implementação da Sprint 1.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1. Visão do produto</w:t>
      </w:r>
    </w:p>
    <w:p>
      <w:r>
        <w:t>2. Personas</w:t>
      </w:r>
    </w:p>
    <w:p>
      <w:r>
        <w:t>3. Domínio inicial</w:t>
      </w:r>
    </w:p>
    <w:p>
      <w:r>
        <w:t>4. Requisitos funcionais</w:t>
      </w:r>
    </w:p>
    <w:p>
      <w:r>
        <w:t>5. Despesas</w:t>
      </w:r>
    </w:p>
    <w:p>
      <w:r>
        <w:t>6. Fluxo de aprovação</w:t>
      </w:r>
    </w:p>
    <w:p>
      <w:r>
        <w:t>7. Reembolso</w:t>
      </w:r>
    </w:p>
    <w:p>
      <w:r>
        <w:t>8. Dashboard</w:t>
      </w:r>
    </w:p>
    <w:p>
      <w:r>
        <w:t>9. Pesquisa e filtros</w:t>
      </w:r>
    </w:p>
    <w:p>
      <w:r>
        <w:t>10. Auditoria</w:t>
      </w:r>
    </w:p>
    <w:p>
      <w:r>
        <w:t>11. Requisitos não funcionais</w:t>
      </w:r>
    </w:p>
    <w:p>
      <w:r>
        <w:t>12. Estados da despesa</w:t>
      </w:r>
    </w:p>
    <w:p>
      <w:r>
        <w:t>13. Arquitetura inicial</w:t>
      </w:r>
    </w:p>
    <w:p>
      <w:r>
        <w:t>14. Evolução arquitetural</w:t>
      </w:r>
    </w:p>
    <w:p>
      <w:r>
        <w:t>15. Serviço Java</w:t>
      </w:r>
    </w:p>
    <w:p>
      <w:r>
        <w:t>16. Estrutura dos repositórios</w:t>
      </w:r>
    </w:p>
    <w:p>
      <w:r>
        <w:t>17. Épicos do ExpenseFlow</w:t>
      </w:r>
    </w:p>
    <w:p>
      <w:r>
        <w:t>18. Sprint 0  Discovery</w:t>
      </w:r>
    </w:p>
    <w:p>
      <w:r>
        <w:t>19. Sprint 1  Product Foundation</w:t>
      </w:r>
    </w:p>
    <w:p>
      <w:r>
        <w:t>20. Sprint 2  Expense MVP</w:t>
      </w:r>
    </w:p>
    <w:p>
      <w:r>
        <w:t>21. Sprint 3  Receipts</w:t>
      </w:r>
    </w:p>
    <w:p>
      <w:r>
        <w:t>22. Sprint 4  Approval Workflow</w:t>
      </w:r>
    </w:p>
    <w:p>
      <w:r>
        <w:t>23. Sprint 5  Testing &amp; Quality</w:t>
      </w:r>
    </w:p>
    <w:p>
      <w:r>
        <w:t>24. Sprint 6  Redis &amp; Performance</w:t>
      </w:r>
    </w:p>
    <w:p>
      <w:r>
        <w:t>25. Sprint 7  Async Processing</w:t>
      </w:r>
    </w:p>
    <w:p>
      <w:r>
        <w:t>26. Sprint 8  Docker</w:t>
      </w:r>
    </w:p>
    <w:p>
      <w:r>
        <w:t>27. Sprint 9  CI/CD</w:t>
      </w:r>
    </w:p>
    <w:p>
      <w:r>
        <w:t>28. Sprint 10  AWS Foundation</w:t>
      </w:r>
    </w:p>
    <w:p>
      <w:r>
        <w:t>29. Sprint 11  S3</w:t>
      </w:r>
    </w:p>
    <w:p>
      <w:r>
        <w:t>30. Sprint 12  SQS</w:t>
      </w:r>
    </w:p>
    <w:p>
      <w:r>
        <w:t>31. Sprint 13  Java Service</w:t>
      </w:r>
    </w:p>
    <w:p>
      <w:r>
        <w:t>32. Sprint 14  Observability</w:t>
      </w:r>
    </w:p>
    <w:p>
      <w:r>
        <w:t>33. Sprint 15  Terraform</w:t>
      </w:r>
    </w:p>
    <w:p>
      <w:r>
        <w:t>34. Sprint 16  Security</w:t>
      </w:r>
    </w:p>
    <w:p>
      <w:r>
        <w:t>35. Sprint 17  System Design</w:t>
      </w:r>
    </w:p>
    <w:p>
      <w:r>
        <w:t>36. Sprint 18  Portfolio Release</w:t>
      </w:r>
    </w:p>
    <w:p>
      <w:r>
        <w:t>37. Template para cada Issue técnica</w:t>
      </w:r>
    </w:p>
    <w:p>
      <w:r>
        <w:t>38. Campos do GitHub Project</w:t>
      </w:r>
    </w:p>
    <w:p>
      <w:r>
        <w:t>39. Labels</w:t>
      </w:r>
    </w:p>
    <w:p>
      <w:r>
        <w:t>40. Organização geral do GitHub Projects</w:t>
      </w:r>
    </w:p>
    <w:p>
      <w:r>
        <w:t>41. Como usar este documento</w:t>
      </w:r>
    </w:p>
    <w:p>
      <w:r>
        <w:br w:type="page"/>
      </w:r>
    </w:p>
    <w:p>
      <w:pPr>
        <w:pStyle w:val="Heading1"/>
      </w:pPr>
      <w:r>
        <w:t>Organização dos projetos</w:t>
      </w:r>
    </w:p>
    <w:p>
      <w:r>
        <w:t xml:space="preserve">Perfeito. Agora vale separar isso em </w:t>
      </w:r>
      <w:r>
        <w:rPr>
          <w:b/>
        </w:rPr>
        <w:t>duas camadas</w:t>
      </w:r>
      <w:r>
        <w:t xml:space="preserve"> para o GitHub não virar uma mistura de gestão da sua carreira com backlog do software:</w:t>
      </w:r>
    </w:p>
    <w:p>
      <w:r/>
      <w:r>
        <w:rPr>
          <w:b/>
        </w:rPr>
        <w:t>Projeto 1 — Recolocação &amp; Evolução Técnica 2026</w:t>
      </w:r>
      <w:r/>
    </w:p>
    <w:p>
      <w:r>
        <w:t>Controla CV, LinkedIn, estudos, entrevistas, candidaturas e acompanha o progresso global.</w:t>
      </w:r>
    </w:p>
    <w:p>
      <w:r/>
      <w:r>
        <w:rPr>
          <w:b/>
        </w:rPr>
        <w:t>Projeto 2 — ExpenseFlow — Product Development</w:t>
      </w:r>
      <w:r/>
    </w:p>
    <w:p>
      <w:r>
        <w:t>Controla exclusivamente a construção do produto: requisitos, arquitetura, mobile, Laravel, Java, AWS, testes, infraestrutura etc.</w:t>
      </w:r>
    </w:p>
    <w:p>
      <w:r>
        <w:t xml:space="preserve">O segundo projeto será também o </w:t>
      </w:r>
      <w:r>
        <w:rPr>
          <w:b/>
        </w:rPr>
        <w:t>laboratório técnico do primeiro</w:t>
      </w:r>
      <w:r>
        <w:t>. Quando uma competência precisar ser estudada, o estudo será associado a uma necessidade real do ExpenseFlow.</w:t>
      </w:r>
    </w:p>
    <w:p>
      <w:pPr>
        <w:pStyle w:val="Heading1"/>
      </w:pPr>
      <w:r>
        <w:t>1. Visão do produto</w:t>
      </w:r>
    </w:p>
    <w:p>
      <w:r/>
      <w:r>
        <w:rPr>
          <w:b/>
        </w:rPr>
        <w:t>Nome provisório:</w:t>
      </w:r>
      <w:r>
        <w:t xml:space="preserve"> ExpenseFlow</w:t>
      </w:r>
    </w:p>
    <w:p>
      <w:r/>
      <w:r>
        <w:rPr>
          <w:b/>
        </w:rPr>
        <w:t>Descrição:</w:t>
      </w:r>
      <w:r/>
    </w:p>
    <w:p>
      <w:r>
        <w:t>Plataforma corporativa para gestão de despesas, adiantamentos, reembolsos e fluxos de aprovação, permitindo que colaboradores registrem gastos pelo aplicativo mobile e que gestores e equipes financeiras controlem aprovação, auditoria e pagamento.</w:t>
      </w:r>
    </w:p>
    <w:p>
      <w:pPr>
        <w:pStyle w:val="Heading3"/>
      </w:pPr>
      <w:r>
        <w:t>Objetivos técnicos</w:t>
      </w:r>
    </w:p>
    <w:p>
      <w:r>
        <w:t>O projeto deve permitir demonstrar: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416"/>
      </w:tblGrid>
      <w:tr>
        <w:trPr>
          <w:tblHeader/>
          <w:cantSplit/>
        </w:trPr>
        <w:tc>
          <w:tcPr>
            <w:tcW w:type="dxa" w:w="216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Área</w:t>
            </w:r>
          </w:p>
        </w:tc>
        <w:tc>
          <w:tcPr>
            <w:tcW w:type="dxa" w:w="741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Tecnologia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Mobile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React Native + Expo + TypeScript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Backend principal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PHP + Laravel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Serviço especializado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Java + Spring Boot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Banco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PostgreSQL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Cache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Redis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Mensageria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AWS SQS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Arquivos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AWS S3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Containers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Docker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CI/CD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GitHub Actions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Cloud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AWS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IaC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Terraform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Observabilidade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CloudWatch + logs/métricas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Segurança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OAuth2/OIDC, RBAC, OWASP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Arquitetura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Modular Monolith → Event Driven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Documentação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OpenAPI, C4, ADR</w:t>
            </w:r>
          </w:p>
        </w:tc>
      </w:tr>
    </w:tbl>
    <w:p>
      <w:pPr>
        <w:spacing w:after="40"/>
      </w:pPr>
    </w:p>
    <w:p>
      <w:pPr>
        <w:pStyle w:val="Heading1"/>
      </w:pPr>
      <w:r>
        <w:t>2. Personas</w:t>
      </w:r>
    </w:p>
    <w:p>
      <w:r>
        <w:t>Começaria com cinco.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416"/>
      </w:tblGrid>
      <w:tr>
        <w:trPr>
          <w:tblHeader/>
          <w:cantSplit/>
        </w:trPr>
        <w:tc>
          <w:tcPr>
            <w:tcW w:type="dxa" w:w="216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Persona</w:t>
            </w:r>
          </w:p>
        </w:tc>
        <w:tc>
          <w:tcPr>
            <w:tcW w:type="dxa" w:w="741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Papel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Colaborador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Registra despesas e solicita reembolso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Gestor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Aprova/rejeita despesas da equipe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Financeiro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Analisa e processa pagamentos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Administrador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Configura empresa, usuários, categorias e políticas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Auditor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Consulta histórico e trilha de auditoria</w:t>
            </w:r>
          </w:p>
        </w:tc>
      </w:tr>
    </w:tbl>
    <w:p>
      <w:pPr>
        <w:spacing w:after="40"/>
      </w:pPr>
    </w:p>
    <w:p>
      <w:r>
        <w:t>Inicialmente você pode implementar apenas:</w:t>
      </w:r>
    </w:p>
    <w:p>
      <w:r/>
      <w:r>
        <w:rPr>
          <w:b/>
        </w:rPr>
        <w:t>Colaborador + Gestor + Administrador</w:t>
      </w:r>
      <w:r/>
    </w:p>
    <w:p>
      <w:r>
        <w:t>e adicionar Financeiro/Auditor posteriormente.</w:t>
      </w:r>
    </w:p>
    <w:p>
      <w:pPr>
        <w:pStyle w:val="Heading1"/>
      </w:pPr>
      <w:r>
        <w:t>3. Domínio inicial</w:t>
      </w:r>
    </w:p>
    <w:p>
      <w:r>
        <w:t>O sistema terá estes principais conceitos:</w:t>
      </w:r>
    </w:p>
    <w:p>
      <w:pPr>
        <w:spacing w:after="160"/>
      </w:pPr>
      <w:r>
        <w:rPr>
          <w:rFonts w:ascii="Consolas" w:hAnsi="Consolas"/>
          <w:sz w:val="18"/>
        </w:rPr>
        <w:t>Company</w:t>
        <w:br/>
        <w:t>│</w:t>
        <w:br/>
        <w:t>├── User</w:t>
        <w:br/>
        <w:t>│</w:t>
        <w:br/>
        <w:t>├── Employee</w:t>
        <w:br/>
        <w:t>│</w:t>
        <w:br/>
        <w:t>├── Department</w:t>
        <w:br/>
        <w:t>│</w:t>
        <w:br/>
        <w:t>├── CostCenter</w:t>
        <w:br/>
        <w:t>│</w:t>
        <w:br/>
        <w:t>├── ExpenseCategory</w:t>
        <w:br/>
        <w:t>│</w:t>
        <w:br/>
        <w:t>├── ExpensePolicy</w:t>
        <w:br/>
        <w:t>│</w:t>
        <w:br/>
        <w:t>├── Expense</w:t>
        <w:br/>
        <w:t>│   ├── Receipt</w:t>
        <w:br/>
        <w:t>│   └── ExpenseItem</w:t>
        <w:br/>
        <w:t>│</w:t>
        <w:br/>
        <w:t>├── Reimbursement</w:t>
        <w:br/>
        <w:t>│</w:t>
        <w:br/>
        <w:t>├── ApprovalFlow</w:t>
        <w:br/>
        <w:t>│   └── ApprovalStep</w:t>
        <w:br/>
        <w:t>│</w:t>
        <w:br/>
        <w:t>└── AuditLog</w:t>
      </w:r>
    </w:p>
    <w:p>
      <w:r>
        <w:t>Esse modelo pode evoluir durante o projeto.</w:t>
      </w:r>
    </w:p>
    <w:p>
      <w:pPr>
        <w:pStyle w:val="Heading1"/>
      </w:pPr>
      <w:r>
        <w:t>4. Requisitos funcionais</w:t>
      </w:r>
    </w:p>
    <w:p>
      <w:pPr>
        <w:pStyle w:val="Heading2"/>
      </w:pPr>
      <w:r>
        <w:t>RF01 Autenticação</w:t>
      </w:r>
    </w:p>
    <w:p>
      <w:r>
        <w:t>O usuário deve conseguir:</w:t>
      </w:r>
    </w:p>
    <w:p>
      <w:pPr>
        <w:pStyle w:val="ListBullet"/>
      </w:pPr>
      <w:r>
        <w:t>autenticar;</w:t>
      </w:r>
    </w:p>
    <w:p>
      <w:pPr>
        <w:pStyle w:val="ListBullet"/>
      </w:pPr>
      <w:r>
        <w:t>encerrar sessão;</w:t>
      </w:r>
    </w:p>
    <w:p>
      <w:pPr>
        <w:pStyle w:val="ListBullet"/>
      </w:pPr>
      <w:r>
        <w:t>renovar sessão;</w:t>
      </w:r>
    </w:p>
    <w:p>
      <w:pPr>
        <w:pStyle w:val="ListBullet"/>
      </w:pPr>
      <w:r>
        <w:t>recuperar acesso posteriormente;</w:t>
      </w:r>
    </w:p>
    <w:p>
      <w:pPr>
        <w:pStyle w:val="ListBullet"/>
      </w:pPr>
      <w:r>
        <w:t>visualizar seus dados.</w:t>
      </w:r>
    </w:p>
    <w:p>
      <w:r>
        <w:t>Posteriormente evoluímos para OAuth2/OIDC.</w:t>
      </w:r>
    </w:p>
    <w:p>
      <w:pPr>
        <w:pStyle w:val="Heading2"/>
      </w:pPr>
      <w:r>
        <w:t>RF02 Empresa</w:t>
      </w:r>
    </w:p>
    <w:p>
      <w:r>
        <w:t>Administrador deve conseguir:</w:t>
      </w:r>
    </w:p>
    <w:p>
      <w:pPr>
        <w:pStyle w:val="ListBullet"/>
      </w:pPr>
      <w:r>
        <w:t>cadastrar empresa;</w:t>
      </w:r>
    </w:p>
    <w:p>
      <w:pPr>
        <w:pStyle w:val="ListBullet"/>
      </w:pPr>
      <w:r>
        <w:t>alterar dados;</w:t>
      </w:r>
    </w:p>
    <w:p>
      <w:pPr>
        <w:pStyle w:val="ListBullet"/>
      </w:pPr>
      <w:r>
        <w:t>definir configurações;</w:t>
      </w:r>
    </w:p>
    <w:p>
      <w:pPr>
        <w:pStyle w:val="ListBullet"/>
      </w:pPr>
      <w:r>
        <w:t>definir moeda;</w:t>
      </w:r>
    </w:p>
    <w:p>
      <w:pPr>
        <w:pStyle w:val="ListBullet"/>
      </w:pPr>
      <w:r>
        <w:t>definir políticas básicas.</w:t>
      </w:r>
    </w:p>
    <w:p>
      <w:pPr>
        <w:pStyle w:val="Heading2"/>
      </w:pPr>
      <w:r>
        <w:t>RF03 Usuários</w:t>
      </w:r>
    </w:p>
    <w:p>
      <w:r>
        <w:t>Administrador deve conseguir:</w:t>
      </w:r>
    </w:p>
    <w:p>
      <w:pPr>
        <w:pStyle w:val="ListBullet"/>
      </w:pPr>
      <w:r>
        <w:t>cadastrar usuário;</w:t>
      </w:r>
    </w:p>
    <w:p>
      <w:pPr>
        <w:pStyle w:val="ListBullet"/>
      </w:pPr>
      <w:r>
        <w:t>editar;</w:t>
      </w:r>
    </w:p>
    <w:p>
      <w:pPr>
        <w:pStyle w:val="ListBullet"/>
      </w:pPr>
      <w:r>
        <w:t>ativar/desativar;</w:t>
      </w:r>
    </w:p>
    <w:p>
      <w:pPr>
        <w:pStyle w:val="ListBullet"/>
      </w:pPr>
      <w:r>
        <w:t>vincular funcionário;</w:t>
      </w:r>
    </w:p>
    <w:p>
      <w:pPr>
        <w:pStyle w:val="ListBullet"/>
      </w:pPr>
      <w:r>
        <w:t>atribuir papéis;</w:t>
      </w:r>
    </w:p>
    <w:p>
      <w:pPr>
        <w:pStyle w:val="ListBullet"/>
      </w:pPr>
      <w:r>
        <w:t>atribuir permissões.</w:t>
      </w:r>
    </w:p>
    <w:p>
      <w:pPr>
        <w:pStyle w:val="Heading2"/>
      </w:pPr>
      <w:r>
        <w:t>RF04 Departamentos</w:t>
      </w:r>
    </w:p>
    <w:p>
      <w:pPr>
        <w:pStyle w:val="ListBullet"/>
      </w:pPr>
      <w:r>
        <w:t>cadastrar;</w:t>
      </w:r>
    </w:p>
    <w:p>
      <w:pPr>
        <w:pStyle w:val="ListBullet"/>
      </w:pPr>
      <w:r>
        <w:t>editar;</w:t>
      </w:r>
    </w:p>
    <w:p>
      <w:pPr>
        <w:pStyle w:val="ListBullet"/>
      </w:pPr>
      <w:r>
        <w:t>desativar;</w:t>
      </w:r>
    </w:p>
    <w:p>
      <w:pPr>
        <w:pStyle w:val="ListBullet"/>
      </w:pPr>
      <w:r>
        <w:t>associar colaboradores.</w:t>
      </w:r>
    </w:p>
    <w:p>
      <w:pPr>
        <w:pStyle w:val="Heading2"/>
      </w:pPr>
      <w:r>
        <w:t>RF05 Centros de custo</w:t>
      </w:r>
    </w:p>
    <w:p>
      <w:pPr>
        <w:pStyle w:val="ListBullet"/>
      </w:pPr>
      <w:r>
        <w:t>cadastrar;</w:t>
      </w:r>
    </w:p>
    <w:p>
      <w:pPr>
        <w:pStyle w:val="ListBullet"/>
      </w:pPr>
      <w:r>
        <w:t>editar;</w:t>
      </w:r>
    </w:p>
    <w:p>
      <w:pPr>
        <w:pStyle w:val="ListBullet"/>
      </w:pPr>
      <w:r>
        <w:t>desativar;</w:t>
      </w:r>
    </w:p>
    <w:p>
      <w:pPr>
        <w:pStyle w:val="ListBullet"/>
      </w:pPr>
      <w:r>
        <w:t>associar despesas.</w:t>
      </w:r>
    </w:p>
    <w:p>
      <w:pPr>
        <w:pStyle w:val="Heading2"/>
      </w:pPr>
      <w:r>
        <w:t>RF06 Categorias de despesa</w:t>
      </w:r>
    </w:p>
    <w:p>
      <w:r>
        <w:t>Exemplos:</w:t>
      </w:r>
    </w:p>
    <w:p>
      <w:pPr>
        <w:spacing w:after="160"/>
      </w:pPr>
      <w:r>
        <w:rPr>
          <w:rFonts w:ascii="Consolas" w:hAnsi="Consolas"/>
          <w:sz w:val="18"/>
        </w:rPr>
        <w:t>Alimentação</w:t>
        <w:br/>
        <w:t>Hospedagem</w:t>
        <w:br/>
        <w:t>Transporte</w:t>
        <w:br/>
        <w:t>Combustível</w:t>
        <w:br/>
        <w:t>Estacionamento</w:t>
        <w:br/>
        <w:t>Material</w:t>
        <w:br/>
        <w:t>Telefonia</w:t>
        <w:br/>
        <w:t>Outros</w:t>
      </w:r>
    </w:p>
    <w:p>
      <w:r>
        <w:t>Administrador poderá criar novas.</w:t>
      </w:r>
    </w:p>
    <w:p>
      <w:pPr>
        <w:pStyle w:val="Heading1"/>
      </w:pPr>
      <w:r>
        <w:t>5. Despesas</w:t>
      </w:r>
    </w:p>
    <w:p>
      <w:pPr>
        <w:pStyle w:val="Heading2"/>
      </w:pPr>
      <w:r>
        <w:t>RF07 Cadastro de despesa</w:t>
      </w:r>
    </w:p>
    <w:p>
      <w:r>
        <w:t>Colaborador informa:</w:t>
      </w:r>
    </w:p>
    <w:p>
      <w:pPr>
        <w:pStyle w:val="ListBullet"/>
      </w:pPr>
      <w:r>
        <w:t>categoria;</w:t>
      </w:r>
    </w:p>
    <w:p>
      <w:pPr>
        <w:pStyle w:val="ListBullet"/>
      </w:pPr>
      <w:r>
        <w:t>descrição;</w:t>
      </w:r>
    </w:p>
    <w:p>
      <w:pPr>
        <w:pStyle w:val="ListBullet"/>
      </w:pPr>
      <w:r>
        <w:t>valor;</w:t>
      </w:r>
    </w:p>
    <w:p>
      <w:pPr>
        <w:pStyle w:val="ListBullet"/>
      </w:pPr>
      <w:r>
        <w:t>data;</w:t>
      </w:r>
    </w:p>
    <w:p>
      <w:pPr>
        <w:pStyle w:val="ListBullet"/>
      </w:pPr>
      <w:r>
        <w:t>centro de custo;</w:t>
      </w:r>
    </w:p>
    <w:p>
      <w:pPr>
        <w:pStyle w:val="ListBullet"/>
      </w:pPr>
      <w:r>
        <w:t>estabelecimento;</w:t>
      </w:r>
    </w:p>
    <w:p>
      <w:pPr>
        <w:pStyle w:val="ListBullet"/>
      </w:pPr>
      <w:r>
        <w:t>observação;</w:t>
      </w:r>
    </w:p>
    <w:p>
      <w:pPr>
        <w:pStyle w:val="ListBullet"/>
      </w:pPr>
      <w:r>
        <w:t>moeda;</w:t>
      </w:r>
    </w:p>
    <w:p>
      <w:pPr>
        <w:pStyle w:val="ListBullet"/>
      </w:pPr>
      <w:r>
        <w:t>comprovante.</w:t>
      </w:r>
    </w:p>
    <w:p>
      <w:pPr>
        <w:pStyle w:val="Heading2"/>
      </w:pPr>
      <w:r>
        <w:t>RF08 Comprovante</w:t>
      </w:r>
    </w:p>
    <w:p>
      <w:r>
        <w:t>Aplicativo deve permitir:</w:t>
      </w:r>
    </w:p>
    <w:p>
      <w:pPr>
        <w:pStyle w:val="ListBullet"/>
      </w:pPr>
      <w:r>
        <w:t>fotografar;</w:t>
      </w:r>
    </w:p>
    <w:p>
      <w:pPr>
        <w:pStyle w:val="ListBullet"/>
      </w:pPr>
      <w:r>
        <w:t>selecionar imagem;</w:t>
      </w:r>
    </w:p>
    <w:p>
      <w:pPr>
        <w:pStyle w:val="ListBullet"/>
      </w:pPr>
      <w:r>
        <w:t>selecionar PDF;</w:t>
      </w:r>
    </w:p>
    <w:p>
      <w:pPr>
        <w:pStyle w:val="ListBullet"/>
      </w:pPr>
      <w:r>
        <w:t>visualizar;</w:t>
      </w:r>
    </w:p>
    <w:p>
      <w:pPr>
        <w:pStyle w:val="ListBullet"/>
      </w:pPr>
      <w:r>
        <w:t>remover;</w:t>
      </w:r>
    </w:p>
    <w:p>
      <w:pPr>
        <w:pStyle w:val="ListBullet"/>
      </w:pPr>
      <w:r>
        <w:t>enviar.</w:t>
      </w:r>
    </w:p>
    <w:p>
      <w:r>
        <w:t>Inicialmente armazenamento local/backend.</w:t>
      </w:r>
    </w:p>
    <w:p>
      <w:r>
        <w:t xml:space="preserve">Posteriormente migramos para </w:t>
      </w:r>
      <w:r>
        <w:rPr>
          <w:b/>
        </w:rPr>
        <w:t>S3</w:t>
      </w:r>
      <w:r>
        <w:t>.</w:t>
      </w:r>
    </w:p>
    <w:p>
      <w:pPr>
        <w:pStyle w:val="Heading2"/>
      </w:pPr>
      <w:r>
        <w:t>RF09 Localização</w:t>
      </w:r>
    </w:p>
    <w:p>
      <w:r>
        <w:t>Opcionalmente:</w:t>
      </w:r>
    </w:p>
    <w:p>
      <w:pPr>
        <w:pStyle w:val="ListBullet"/>
      </w:pPr>
      <w:r>
        <w:t>latitude;</w:t>
      </w:r>
    </w:p>
    <w:p>
      <w:pPr>
        <w:pStyle w:val="ListBullet"/>
      </w:pPr>
      <w:r>
        <w:t>longitude;</w:t>
      </w:r>
    </w:p>
    <w:p>
      <w:pPr>
        <w:pStyle w:val="ListBullet"/>
      </w:pPr>
      <w:r>
        <w:t>localização aproximada da despesa.</w:t>
      </w:r>
    </w:p>
    <w:p>
      <w:r>
        <w:t>Isso permite você praticar geolocation no React Native.</w:t>
      </w:r>
    </w:p>
    <w:p>
      <w:pPr>
        <w:pStyle w:val="Heading2"/>
      </w:pPr>
      <w:r>
        <w:t>RF10 Rascunho</w:t>
      </w:r>
    </w:p>
    <w:p>
      <w:r>
        <w:t>Despesa poderá ficar como:</w:t>
      </w:r>
    </w:p>
    <w:p>
      <w:pPr>
        <w:spacing w:after="160"/>
      </w:pPr>
      <w:r>
        <w:rPr>
          <w:rFonts w:ascii="Consolas" w:hAnsi="Consolas"/>
          <w:sz w:val="18"/>
        </w:rPr>
        <w:t>DRAFT</w:t>
      </w:r>
    </w:p>
    <w:p>
      <w:r>
        <w:t>até o usuário decidir enviar.</w:t>
      </w:r>
    </w:p>
    <w:p>
      <w:pPr>
        <w:pStyle w:val="Heading2"/>
      </w:pPr>
      <w:r>
        <w:t>RF11 Enviar despesa</w:t>
      </w:r>
    </w:p>
    <w:p>
      <w:r>
        <w:t>Transição:</w:t>
      </w:r>
    </w:p>
    <w:p>
      <w:pPr>
        <w:spacing w:after="160"/>
      </w:pPr>
      <w:r>
        <w:rPr>
          <w:rFonts w:ascii="Consolas" w:hAnsi="Consolas"/>
          <w:sz w:val="18"/>
        </w:rPr>
        <w:t>DRAFT</w:t>
        <w:br/>
        <w:t xml:space="preserve">  ↓</w:t>
        <w:br/>
        <w:t>SUBMITTED</w:t>
      </w:r>
    </w:p>
    <w:p>
      <w:r>
        <w:t>Depois disso, entra no processo de aprovação.</w:t>
      </w:r>
    </w:p>
    <w:p>
      <w:pPr>
        <w:pStyle w:val="Heading1"/>
      </w:pPr>
      <w:r>
        <w:t>6. Fluxo de aprovação</w:t>
      </w:r>
    </w:p>
    <w:p>
      <w:r>
        <w:t>Esse será um dos componentes mais interessantes.</w:t>
      </w:r>
    </w:p>
    <w:p>
      <w:pPr>
        <w:pStyle w:val="Heading2"/>
      </w:pPr>
      <w:r>
        <w:t>RF12 Aprovação simples</w:t>
      </w:r>
    </w:p>
    <w:p>
      <w:r>
        <w:t>Inicialmente:</w:t>
      </w:r>
    </w:p>
    <w:p>
      <w:pPr>
        <w:spacing w:after="160"/>
      </w:pPr>
      <w:r>
        <w:rPr>
          <w:rFonts w:ascii="Consolas" w:hAnsi="Consolas"/>
          <w:sz w:val="18"/>
        </w:rPr>
        <w:t>Funcionário</w:t>
        <w:br/>
        <w:t xml:space="preserve">    ↓</w:t>
        <w:br/>
        <w:t>Gestor</w:t>
        <w:br/>
        <w:t xml:space="preserve">    ↓</w:t>
        <w:br/>
        <w:t>Aprovado</w:t>
      </w:r>
    </w:p>
    <w:p>
      <w:pPr>
        <w:pStyle w:val="Heading2"/>
      </w:pPr>
      <w:r>
        <w:t>RF13 Aprovação por valor</w:t>
      </w:r>
    </w:p>
    <w:p>
      <w:r>
        <w:t>Posteriormente:</w:t>
      </w:r>
    </w:p>
    <w:p>
      <w:pPr>
        <w:spacing w:after="160"/>
      </w:pPr>
      <w:r>
        <w:rPr>
          <w:rFonts w:ascii="Consolas" w:hAnsi="Consolas"/>
          <w:sz w:val="18"/>
        </w:rPr>
        <w:t>Até R$500</w:t>
        <w:br/>
        <w:br/>
        <w:t>Gestor</w:t>
        <w:br/>
        <w:t xml:space="preserve">  ↓</w:t>
        <w:br/>
        <w:t>Aprovado</w:t>
      </w:r>
    </w:p>
    <w:p>
      <w:pPr>
        <w:spacing w:after="160"/>
      </w:pPr>
      <w:r>
        <w:rPr>
          <w:rFonts w:ascii="Consolas" w:hAnsi="Consolas"/>
          <w:sz w:val="18"/>
        </w:rPr>
        <w:t>R$500 – R$5.000</w:t>
        <w:br/>
        <w:br/>
        <w:t>Gestor</w:t>
        <w:br/>
        <w:t xml:space="preserve">  ↓</w:t>
        <w:br/>
        <w:t>Financeiro</w:t>
        <w:br/>
        <w:t xml:space="preserve">  ↓</w:t>
        <w:br/>
        <w:t>Aprovado</w:t>
      </w:r>
    </w:p>
    <w:p>
      <w:pPr>
        <w:spacing w:after="160"/>
      </w:pPr>
      <w:r>
        <w:rPr>
          <w:rFonts w:ascii="Consolas" w:hAnsi="Consolas"/>
          <w:sz w:val="18"/>
        </w:rPr>
        <w:t>Acima de R$5.000</w:t>
        <w:br/>
        <w:br/>
        <w:t>Gestor</w:t>
        <w:br/>
        <w:t xml:space="preserve">  ↓</w:t>
        <w:br/>
        <w:t>Financeiro</w:t>
        <w:br/>
        <w:t xml:space="preserve">  ↓</w:t>
        <w:br/>
        <w:t>Diretor</w:t>
        <w:br/>
        <w:t xml:space="preserve">  ↓</w:t>
        <w:br/>
        <w:t>Aprovado</w:t>
      </w:r>
    </w:p>
    <w:p>
      <w:pPr>
        <w:pStyle w:val="Heading2"/>
      </w:pPr>
      <w:r>
        <w:t>RF14 Rejeição</w:t>
      </w:r>
    </w:p>
    <w:p>
      <w:r>
        <w:t>Gestor deve informar motivo.</w:t>
      </w:r>
    </w:p>
    <w:p>
      <w:r>
        <w:t>Status:</w:t>
      </w:r>
    </w:p>
    <w:p>
      <w:pPr>
        <w:spacing w:after="160"/>
      </w:pPr>
      <w:r>
        <w:rPr>
          <w:rFonts w:ascii="Consolas" w:hAnsi="Consolas"/>
          <w:sz w:val="18"/>
        </w:rPr>
        <w:t>REJECTED</w:t>
      </w:r>
    </w:p>
    <w:p>
      <w:pPr>
        <w:pStyle w:val="Heading2"/>
      </w:pPr>
      <w:r>
        <w:t>RF15 Histórico</w:t>
      </w:r>
    </w:p>
    <w:p>
      <w:r>
        <w:t>Guardar:</w:t>
      </w:r>
    </w:p>
    <w:p>
      <w:pPr>
        <w:pStyle w:val="ListBullet"/>
      </w:pPr>
      <w:r>
        <w:t>quem aprovou;</w:t>
      </w:r>
    </w:p>
    <w:p>
      <w:pPr>
        <w:pStyle w:val="ListBullet"/>
      </w:pPr>
      <w:r>
        <w:t>quando;</w:t>
      </w:r>
    </w:p>
    <w:p>
      <w:pPr>
        <w:pStyle w:val="ListBullet"/>
      </w:pPr>
      <w:r>
        <w:t>decisão;</w:t>
      </w:r>
    </w:p>
    <w:p>
      <w:pPr>
        <w:pStyle w:val="ListBullet"/>
      </w:pPr>
      <w:r>
        <w:t>comentário.</w:t>
      </w:r>
    </w:p>
    <w:p>
      <w:pPr>
        <w:pStyle w:val="Heading1"/>
      </w:pPr>
      <w:r>
        <w:t>7. Reembolso</w:t>
      </w:r>
    </w:p>
    <w:p>
      <w:pPr>
        <w:pStyle w:val="Heading2"/>
      </w:pPr>
      <w:r>
        <w:t>RF16 Solicitação</w:t>
      </w:r>
    </w:p>
    <w:p>
      <w:r>
        <w:t>Despesa aprovada poderá gerar reembolso.</w:t>
      </w:r>
    </w:p>
    <w:p>
      <w:pPr>
        <w:spacing w:after="160"/>
      </w:pPr>
      <w:r>
        <w:rPr>
          <w:rFonts w:ascii="Consolas" w:hAnsi="Consolas"/>
          <w:sz w:val="18"/>
        </w:rPr>
        <w:t>APPROVED</w:t>
        <w:br/>
        <w:t xml:space="preserve">   ↓</w:t>
        <w:br/>
        <w:t>AWAITING_PAYMENT</w:t>
        <w:br/>
        <w:t xml:space="preserve">   ↓</w:t>
        <w:br/>
        <w:t>PAID</w:t>
      </w:r>
    </w:p>
    <w:p>
      <w:pPr>
        <w:pStyle w:val="Heading2"/>
      </w:pPr>
      <w:r>
        <w:t>RF17 Agrupamento</w:t>
      </w:r>
    </w:p>
    <w:p>
      <w:r>
        <w:t>Financeiro poderá agrupar diversas despesas em um reembolso.</w:t>
      </w:r>
    </w:p>
    <w:p>
      <w:r>
        <w:t>Isso cria oportunidades posteriormente para processamento assíncrono.</w:t>
      </w:r>
    </w:p>
    <w:p>
      <w:pPr>
        <w:pStyle w:val="Heading1"/>
      </w:pPr>
      <w:r>
        <w:t>8. Dashboard</w:t>
      </w:r>
    </w:p>
    <w:p>
      <w:pPr>
        <w:pStyle w:val="Heading2"/>
      </w:pPr>
      <w:r>
        <w:t>RF18 Dashboard do colaborador</w:t>
      </w:r>
    </w:p>
    <w:p>
      <w:r>
        <w:t>Mostrar:</w:t>
      </w:r>
    </w:p>
    <w:p>
      <w:pPr>
        <w:pStyle w:val="ListBullet"/>
      </w:pPr>
      <w:r>
        <w:t>total no mês;</w:t>
      </w:r>
    </w:p>
    <w:p>
      <w:pPr>
        <w:pStyle w:val="ListBullet"/>
      </w:pPr>
      <w:r>
        <w:t>pendentes;</w:t>
      </w:r>
    </w:p>
    <w:p>
      <w:pPr>
        <w:pStyle w:val="ListBullet"/>
      </w:pPr>
      <w:r>
        <w:t>aprovadas;</w:t>
      </w:r>
    </w:p>
    <w:p>
      <w:pPr>
        <w:pStyle w:val="ListBullet"/>
      </w:pPr>
      <w:r>
        <w:t>rejeitadas;</w:t>
      </w:r>
    </w:p>
    <w:p>
      <w:pPr>
        <w:pStyle w:val="ListBullet"/>
      </w:pPr>
      <w:r>
        <w:t>valor reembolsado.</w:t>
      </w:r>
    </w:p>
    <w:p>
      <w:pPr>
        <w:pStyle w:val="Heading2"/>
      </w:pPr>
      <w:r>
        <w:t>RF19 Dashboard gestor</w:t>
      </w:r>
    </w:p>
    <w:p>
      <w:pPr>
        <w:pStyle w:val="ListBullet"/>
      </w:pPr>
      <w:r>
        <w:t>despesas aguardando aprovação;</w:t>
      </w:r>
    </w:p>
    <w:p>
      <w:pPr>
        <w:pStyle w:val="ListBullet"/>
      </w:pPr>
      <w:r>
        <w:t>total da equipe;</w:t>
      </w:r>
    </w:p>
    <w:p>
      <w:pPr>
        <w:pStyle w:val="ListBullet"/>
      </w:pPr>
      <w:r>
        <w:t>despesas por categoria;</w:t>
      </w:r>
    </w:p>
    <w:p>
      <w:pPr>
        <w:pStyle w:val="ListBullet"/>
      </w:pPr>
      <w:r>
        <w:t>despesas por centro de custo.</w:t>
      </w:r>
    </w:p>
    <w:p>
      <w:r>
        <w:t xml:space="preserve">Aqui nasce nossa necessidade de </w:t>
      </w:r>
      <w:r>
        <w:rPr>
          <w:b/>
        </w:rPr>
        <w:t>Redis/cache</w:t>
      </w:r>
      <w:r>
        <w:t>.</w:t>
      </w:r>
    </w:p>
    <w:p>
      <w:pPr>
        <w:pStyle w:val="Heading1"/>
      </w:pPr>
      <w:r>
        <w:t>9. Pesquisa e filtros</w:t>
      </w:r>
    </w:p>
    <w:p>
      <w:pPr>
        <w:pStyle w:val="Heading2"/>
      </w:pPr>
      <w:r>
        <w:t>RF20</w:t>
      </w:r>
    </w:p>
    <w:p>
      <w:r>
        <w:t>Filtrar despesas por:</w:t>
      </w:r>
    </w:p>
    <w:p>
      <w:pPr>
        <w:pStyle w:val="ListBullet"/>
      </w:pPr>
      <w:r>
        <w:t>período;</w:t>
      </w:r>
    </w:p>
    <w:p>
      <w:pPr>
        <w:pStyle w:val="ListBullet"/>
      </w:pPr>
      <w:r>
        <w:t>status;</w:t>
      </w:r>
    </w:p>
    <w:p>
      <w:pPr>
        <w:pStyle w:val="ListBullet"/>
      </w:pPr>
      <w:r>
        <w:t>categoria;</w:t>
      </w:r>
    </w:p>
    <w:p>
      <w:pPr>
        <w:pStyle w:val="ListBullet"/>
      </w:pPr>
      <w:r>
        <w:t>funcionário;</w:t>
      </w:r>
    </w:p>
    <w:p>
      <w:pPr>
        <w:pStyle w:val="ListBullet"/>
      </w:pPr>
      <w:r>
        <w:t>centro de custo;</w:t>
      </w:r>
    </w:p>
    <w:p>
      <w:pPr>
        <w:pStyle w:val="ListBullet"/>
      </w:pPr>
      <w:r>
        <w:t>valor.</w:t>
      </w:r>
    </w:p>
    <w:p>
      <w:pPr>
        <w:pStyle w:val="Heading2"/>
      </w:pPr>
      <w:r>
        <w:t>RF21</w:t>
      </w:r>
    </w:p>
    <w:p>
      <w:r>
        <w:t>Paginação.</w:t>
      </w:r>
    </w:p>
    <w:p>
      <w:r>
        <w:t>Posteriormente:</w:t>
      </w:r>
    </w:p>
    <w:p>
      <w:pPr>
        <w:pStyle w:val="ListBullet"/>
      </w:pPr>
      <w:r>
        <w:t>infinite scroll no mobile.</w:t>
      </w:r>
    </w:p>
    <w:p>
      <w:pPr>
        <w:pStyle w:val="Heading1"/>
      </w:pPr>
      <w:r>
        <w:t>10. Auditoria</w:t>
      </w:r>
    </w:p>
    <w:p>
      <w:pPr>
        <w:pStyle w:val="Heading2"/>
      </w:pPr>
      <w:r>
        <w:t>RF22</w:t>
      </w:r>
    </w:p>
    <w:p>
      <w:r>
        <w:t>Registrar ações relevantes:</w:t>
      </w:r>
    </w:p>
    <w:p>
      <w:pPr>
        <w:spacing w:after="160"/>
      </w:pPr>
      <w:r>
        <w:rPr>
          <w:rFonts w:ascii="Consolas" w:hAnsi="Consolas"/>
          <w:sz w:val="18"/>
        </w:rPr>
        <w:t>ExpenseCreated</w:t>
        <w:br/>
        <w:t>ExpenseUpdated</w:t>
        <w:br/>
        <w:t>ExpenseSubmitted</w:t>
        <w:br/>
        <w:t>ExpenseApproved</w:t>
        <w:br/>
        <w:t>ExpenseRejected</w:t>
        <w:br/>
        <w:t>ReceiptUploaded</w:t>
        <w:br/>
        <w:t>ReimbursementCreated</w:t>
        <w:br/>
        <w:t>ReimbursementPaid</w:t>
      </w:r>
    </w:p>
    <w:p>
      <w:r>
        <w:t>Com:</w:t>
      </w:r>
    </w:p>
    <w:p>
      <w:pPr>
        <w:pStyle w:val="ListBullet"/>
      </w:pPr>
      <w:r>
        <w:t>usuário;</w:t>
      </w:r>
    </w:p>
    <w:p>
      <w:pPr>
        <w:pStyle w:val="ListBullet"/>
      </w:pPr>
      <w:r>
        <w:t>data/hora;</w:t>
      </w:r>
    </w:p>
    <w:p>
      <w:pPr>
        <w:pStyle w:val="ListBullet"/>
      </w:pPr>
      <w:r>
        <w:t>ação;</w:t>
      </w:r>
    </w:p>
    <w:p>
      <w:pPr>
        <w:pStyle w:val="ListBullet"/>
      </w:pPr>
      <w:r>
        <w:t>entidade;</w:t>
      </w:r>
    </w:p>
    <w:p>
      <w:pPr>
        <w:pStyle w:val="ListBullet"/>
      </w:pPr>
      <w:r>
        <w:t>identificador;</w:t>
      </w:r>
    </w:p>
    <w:p>
      <w:pPr>
        <w:pStyle w:val="ListBullet"/>
      </w:pPr>
      <w:r>
        <w:t>contexto.</w:t>
      </w:r>
    </w:p>
    <w:p>
      <w:pPr>
        <w:pStyle w:val="Heading1"/>
      </w:pPr>
      <w:r>
        <w:t>11. Requisitos não funcionais</w:t>
      </w:r>
    </w:p>
    <w:p>
      <w:r>
        <w:t>Também criaremos issues específicas.</w:t>
      </w:r>
    </w:p>
    <w:p>
      <w:pPr>
        <w:pStyle w:val="Heading3"/>
      </w:pPr>
      <w:r>
        <w:t>RNF01 Segurança</w:t>
      </w:r>
    </w:p>
    <w:p>
      <w:pPr>
        <w:pStyle w:val="ListBullet"/>
      </w:pPr>
      <w:r>
        <w:t>autenticação;</w:t>
      </w:r>
    </w:p>
    <w:p>
      <w:pPr>
        <w:pStyle w:val="ListBullet"/>
      </w:pPr>
      <w:r>
        <w:t>autorização;</w:t>
      </w:r>
    </w:p>
    <w:p>
      <w:pPr>
        <w:pStyle w:val="ListBullet"/>
      </w:pPr>
      <w:r>
        <w:t>RBAC;</w:t>
      </w:r>
    </w:p>
    <w:p>
      <w:pPr>
        <w:pStyle w:val="ListBullet"/>
      </w:pPr>
      <w:r>
        <w:t>HTTPS;</w:t>
      </w:r>
    </w:p>
    <w:p>
      <w:pPr>
        <w:pStyle w:val="ListBullet"/>
      </w:pPr>
      <w:r>
        <w:t>rate limiting;</w:t>
      </w:r>
    </w:p>
    <w:p>
      <w:pPr>
        <w:pStyle w:val="ListBullet"/>
      </w:pPr>
      <w:r>
        <w:t>validação;</w:t>
      </w:r>
    </w:p>
    <w:p>
      <w:pPr>
        <w:pStyle w:val="ListBullet"/>
      </w:pPr>
      <w:r>
        <w:t>secrets;</w:t>
      </w:r>
    </w:p>
    <w:p>
      <w:pPr>
        <w:pStyle w:val="ListBullet"/>
      </w:pPr>
      <w:r>
        <w:t>OWASP.</w:t>
      </w:r>
    </w:p>
    <w:p>
      <w:pPr>
        <w:pStyle w:val="Heading3"/>
      </w:pPr>
      <w:r>
        <w:t>RNF02 Performance</w:t>
      </w:r>
    </w:p>
    <w:p>
      <w:pPr>
        <w:pStyle w:val="ListBullet"/>
      </w:pPr>
      <w:r>
        <w:t>paginação;</w:t>
      </w:r>
    </w:p>
    <w:p>
      <w:pPr>
        <w:pStyle w:val="ListBullet"/>
      </w:pPr>
      <w:r>
        <w:t>índices;</w:t>
      </w:r>
    </w:p>
    <w:p>
      <w:pPr>
        <w:pStyle w:val="ListBullet"/>
      </w:pPr>
      <w:r>
        <w:t>cache;</w:t>
      </w:r>
    </w:p>
    <w:p>
      <w:pPr>
        <w:pStyle w:val="ListBullet"/>
      </w:pPr>
      <w:r>
        <w:t>consultas eficientes.</w:t>
      </w:r>
    </w:p>
    <w:p>
      <w:pPr>
        <w:pStyle w:val="Heading3"/>
      </w:pPr>
      <w:r>
        <w:t>RNF03 Disponibilidade</w:t>
      </w:r>
    </w:p>
    <w:p>
      <w:r>
        <w:t>Falhas em serviços assíncronos não podem causar perda de informação.</w:t>
      </w:r>
    </w:p>
    <w:p>
      <w:pPr>
        <w:pStyle w:val="Heading3"/>
      </w:pPr>
      <w:r>
        <w:t>RNF04 Escalabilidade</w:t>
      </w:r>
    </w:p>
    <w:p>
      <w:r>
        <w:t>Arquitetura deve permitir crescimento horizontal.</w:t>
      </w:r>
    </w:p>
    <w:p>
      <w:pPr>
        <w:pStyle w:val="Heading3"/>
      </w:pPr>
      <w:r>
        <w:t>RNF05 Observabilidade</w:t>
      </w:r>
    </w:p>
    <w:p>
      <w:pPr>
        <w:pStyle w:val="ListBullet"/>
      </w:pPr>
      <w:r>
        <w:t>logs;</w:t>
      </w:r>
    </w:p>
    <w:p>
      <w:pPr>
        <w:pStyle w:val="ListBullet"/>
      </w:pPr>
      <w:r>
        <w:t>métricas;</w:t>
      </w:r>
    </w:p>
    <w:p>
      <w:pPr>
        <w:pStyle w:val="ListBullet"/>
      </w:pPr>
      <w:r>
        <w:t>health checks;</w:t>
      </w:r>
    </w:p>
    <w:p>
      <w:pPr>
        <w:pStyle w:val="ListBullet"/>
      </w:pPr>
      <w:r>
        <w:t>tracing posteriormente.</w:t>
      </w:r>
    </w:p>
    <w:p>
      <w:pPr>
        <w:pStyle w:val="Heading3"/>
      </w:pPr>
      <w:r>
        <w:t>RNF06 Testabilidade</w:t>
      </w:r>
    </w:p>
    <w:p>
      <w:r>
        <w:t>Lógica de negócio deve permitir testes automatizados.</w:t>
      </w:r>
    </w:p>
    <w:p>
      <w:pPr>
        <w:pStyle w:val="Heading3"/>
      </w:pPr>
      <w:r>
        <w:t>RNF07 Documentação</w:t>
      </w:r>
    </w:p>
    <w:p>
      <w:r>
        <w:t>Toda API pública deverá possuir OpenAPI.</w:t>
      </w:r>
    </w:p>
    <w:p>
      <w:pPr>
        <w:pStyle w:val="Heading3"/>
      </w:pPr>
      <w:r>
        <w:t>RNF08 Auditabilidade</w:t>
      </w:r>
    </w:p>
    <w:p>
      <w:r>
        <w:t>Operações críticas devem possuir histórico.</w:t>
      </w:r>
    </w:p>
    <w:p>
      <w:pPr>
        <w:pStyle w:val="Heading1"/>
      </w:pPr>
      <w:r>
        <w:t>12. Estados da despesa</w:t>
      </w:r>
    </w:p>
    <w:p>
      <w:r>
        <w:t>Definiria já no domínio:</w:t>
      </w:r>
    </w:p>
    <w:p>
      <w:pPr>
        <w:spacing w:after="160"/>
      </w:pPr>
      <w:r>
        <w:rPr>
          <w:rFonts w:ascii="Consolas" w:hAnsi="Consolas"/>
          <w:sz w:val="18"/>
        </w:rPr>
        <w:t>DRAFT</w:t>
        <w:br/>
        <w:t xml:space="preserve">   │</w:t>
        <w:br/>
        <w:t xml:space="preserve">   ▼</w:t>
        <w:br/>
        <w:t>SUBMITTED</w:t>
        <w:br/>
        <w:t xml:space="preserve">   │</w:t>
        <w:br/>
        <w:t xml:space="preserve">   ▼</w:t>
        <w:br/>
        <w:t>UNDER_REVIEW</w:t>
        <w:br/>
        <w:t xml:space="preserve">   │</w:t>
        <w:br/>
        <w:t xml:space="preserve">   ├──────────► REJECTED</w:t>
        <w:br/>
        <w:t xml:space="preserve">   │</w:t>
        <w:br/>
        <w:t xml:space="preserve">   ▼</w:t>
        <w:br/>
        <w:t>APPROVED</w:t>
        <w:br/>
        <w:t xml:space="preserve">   │</w:t>
        <w:br/>
        <w:t xml:space="preserve">   ▼</w:t>
        <w:br/>
        <w:t>AWAITING_PAYMENT</w:t>
        <w:br/>
        <w:t xml:space="preserve">   │</w:t>
        <w:br/>
        <w:t xml:space="preserve">   ▼</w:t>
        <w:br/>
        <w:t>PAID</w:t>
      </w:r>
    </w:p>
    <w:p>
      <w:r>
        <w:t>Mais tarde poderemos adicionar:</w:t>
      </w:r>
    </w:p>
    <w:p>
      <w:pPr>
        <w:spacing w:after="160"/>
      </w:pPr>
      <w:r>
        <w:rPr>
          <w:rFonts w:ascii="Consolas" w:hAnsi="Consolas"/>
          <w:sz w:val="18"/>
        </w:rPr>
        <w:t>CANCELLED</w:t>
        <w:br/>
        <w:t>RETURNED_FOR_CORRECTION</w:t>
      </w:r>
    </w:p>
    <w:p>
      <w:pPr>
        <w:pStyle w:val="Heading1"/>
      </w:pPr>
      <w:r>
        <w:t>13. Arquitetura inicial</w:t>
      </w:r>
    </w:p>
    <w:p>
      <w:r>
        <w:t>Não vamos começar com microservices.</w:t>
      </w:r>
    </w:p>
    <w:p>
      <w:pPr>
        <w:pStyle w:val="Heading3"/>
      </w:pPr>
      <w:r>
        <w:t>V1</w:t>
      </w:r>
    </w:p>
    <w:p>
      <w:pPr>
        <w:spacing w:after="160"/>
      </w:pPr>
      <w:r>
        <w:rPr>
          <w:rFonts w:ascii="Consolas" w:hAnsi="Consolas"/>
          <w:sz w:val="18"/>
        </w:rPr>
        <w:t>React Native</w:t>
        <w:br/>
        <w:t xml:space="preserve">     │</w:t>
        <w:br/>
        <w:t xml:space="preserve">     │ HTTPS / REST</w:t>
        <w:br/>
        <w:t xml:space="preserve">     ▼</w:t>
        <w:br/>
        <w:t>Laravel API</w:t>
        <w:br/>
        <w:t xml:space="preserve">     │</w:t>
        <w:br/>
        <w:t xml:space="preserve">     ▼</w:t>
        <w:br/>
        <w:t>PostgreSQL</w:t>
      </w:r>
    </w:p>
    <w:p>
      <w:r>
        <w:t>Essa será a primeira versão funcional.</w:t>
      </w:r>
    </w:p>
    <w:p>
      <w:pPr>
        <w:pStyle w:val="Heading1"/>
      </w:pPr>
      <w:r>
        <w:t>14. Evolução arquitetural</w:t>
      </w:r>
    </w:p>
    <w:p>
      <w:pPr>
        <w:pStyle w:val="Heading2"/>
      </w:pPr>
      <w:r>
        <w:t>V2</w:t>
      </w:r>
    </w:p>
    <w:p>
      <w:pPr>
        <w:spacing w:after="160"/>
      </w:pPr>
      <w:r>
        <w:rPr>
          <w:rFonts w:ascii="Consolas" w:hAnsi="Consolas"/>
          <w:sz w:val="18"/>
        </w:rPr>
        <w:t>React Native</w:t>
        <w:br/>
        <w:t xml:space="preserve">      │</w:t>
        <w:br/>
        <w:t xml:space="preserve">      ▼</w:t>
        <w:br/>
        <w:t>Laravel API</w:t>
        <w:br/>
        <w:t xml:space="preserve">   │       │</w:t>
        <w:br/>
        <w:t xml:space="preserve">   ▼       ▼</w:t>
        <w:br/>
        <w:t>Postgres Redis</w:t>
      </w:r>
    </w:p>
    <w:p>
      <w:r>
        <w:t>Objetivo:</w:t>
      </w:r>
    </w:p>
    <w:p>
      <w:r/>
      <w:r>
        <w:rPr>
          <w:b/>
        </w:rPr>
        <w:t>cache e performance.</w:t>
      </w:r>
      <w:r/>
    </w:p>
    <w:p>
      <w:pPr>
        <w:pStyle w:val="Heading2"/>
      </w:pPr>
      <w:r>
        <w:t>V3</w:t>
      </w:r>
    </w:p>
    <w:p>
      <w:pPr>
        <w:spacing w:after="160"/>
      </w:pPr>
      <w:r>
        <w:rPr>
          <w:rFonts w:ascii="Consolas" w:hAnsi="Consolas"/>
          <w:sz w:val="18"/>
        </w:rPr>
        <w:t>React Native</w:t>
        <w:br/>
        <w:t xml:space="preserve">      │</w:t>
        <w:br/>
        <w:t xml:space="preserve">      ▼</w:t>
        <w:br/>
        <w:t>Laravel</w:t>
        <w:br/>
        <w:t xml:space="preserve">   │   │</w:t>
        <w:br/>
        <w:t xml:space="preserve">   │   └──── Redis</w:t>
        <w:br/>
        <w:t xml:space="preserve">   │</w:t>
        <w:br/>
        <w:t xml:space="preserve">   ├──── PostgreSQL</w:t>
        <w:br/>
        <w:t xml:space="preserve">   │</w:t>
        <w:br/>
        <w:t xml:space="preserve">   └──── Queue</w:t>
        <w:br/>
        <w:t xml:space="preserve">           │</w:t>
        <w:br/>
        <w:t xml:space="preserve">           ▼</w:t>
        <w:br/>
        <w:t xml:space="preserve">         Worker</w:t>
      </w:r>
    </w:p>
    <w:p>
      <w:r>
        <w:t>Objetivo:</w:t>
      </w:r>
    </w:p>
    <w:p>
      <w:r/>
      <w:r>
        <w:rPr>
          <w:b/>
        </w:rPr>
        <w:t>Jobs + Queues + Events.</w:t>
      </w:r>
      <w:r/>
    </w:p>
    <w:p>
      <w:pPr>
        <w:pStyle w:val="Heading2"/>
      </w:pPr>
      <w:r>
        <w:t>V4</w:t>
      </w:r>
    </w:p>
    <w:p>
      <w:pPr>
        <w:spacing w:after="160"/>
      </w:pPr>
      <w:r>
        <w:rPr>
          <w:rFonts w:ascii="Consolas" w:hAnsi="Consolas"/>
          <w:sz w:val="18"/>
        </w:rPr>
        <w:t xml:space="preserve">                         S3</w:t>
        <w:br/>
        <w:t xml:space="preserve">                          ▲</w:t>
        <w:br/>
        <w:t xml:space="preserve">                          │</w:t>
        <w:br/>
        <w:t>React Native ──► Laravel API</w:t>
        <w:br/>
        <w:t xml:space="preserve">                    │</w:t>
        <w:br/>
        <w:t xml:space="preserve">       ┌────────────┼─────────────┐</w:t>
        <w:br/>
        <w:t xml:space="preserve">       ▼            ▼             ▼</w:t>
        <w:br/>
        <w:t xml:space="preserve">   PostgreSQL     Redis          SQS</w:t>
        <w:br/>
        <w:t xml:space="preserve">                                  │</w:t>
        <w:br/>
        <w:t xml:space="preserve">                                  ▼</w:t>
        <w:br/>
        <w:t xml:space="preserve">                              Java Service</w:t>
      </w:r>
    </w:p>
    <w:p>
      <w:r>
        <w:t>Agora entra Java.</w:t>
      </w:r>
    </w:p>
    <w:p>
      <w:pPr>
        <w:pStyle w:val="Heading1"/>
      </w:pPr>
      <w:r>
        <w:t>15. Serviço Java</w:t>
      </w:r>
    </w:p>
    <w:p>
      <w:r>
        <w:t>Nome sugerido:</w:t>
      </w:r>
    </w:p>
    <w:p>
      <w:r/>
      <w:r>
        <w:rPr>
          <w:b/>
        </w:rPr>
        <w:t>Expense Processing Service</w:t>
      </w:r>
      <w:r/>
    </w:p>
    <w:p>
      <w:r>
        <w:t>Responsabilidades futuras:</w:t>
      </w:r>
    </w:p>
    <w:p>
      <w:pPr>
        <w:pStyle w:val="ListBullet"/>
      </w:pPr>
      <w:r>
        <w:t>processamento de fechamento;</w:t>
      </w:r>
    </w:p>
    <w:p>
      <w:pPr>
        <w:pStyle w:val="ListBullet"/>
      </w:pPr>
      <w:r>
        <w:t>aplicação de regras;</w:t>
      </w:r>
    </w:p>
    <w:p>
      <w:pPr>
        <w:pStyle w:val="ListBullet"/>
      </w:pPr>
      <w:r>
        <w:t>consolidação;</w:t>
      </w:r>
    </w:p>
    <w:p>
      <w:pPr>
        <w:pStyle w:val="ListBullet"/>
      </w:pPr>
      <w:r>
        <w:t>detecção de inconsistências;</w:t>
      </w:r>
    </w:p>
    <w:p>
      <w:pPr>
        <w:pStyle w:val="ListBullet"/>
      </w:pPr>
      <w:r>
        <w:t>processamento pesado.</w:t>
      </w:r>
    </w:p>
    <w:p>
      <w:r>
        <w:t>Stack:</w:t>
      </w:r>
    </w:p>
    <w:p>
      <w:pPr>
        <w:spacing w:after="160"/>
      </w:pPr>
      <w:r>
        <w:rPr>
          <w:rFonts w:ascii="Consolas" w:hAnsi="Consolas"/>
          <w:sz w:val="18"/>
        </w:rPr>
        <w:t>Java</w:t>
        <w:br/>
        <w:t>Spring Boot</w:t>
        <w:br/>
        <w:t>JPA</w:t>
        <w:br/>
        <w:t>PostgreSQL</w:t>
        <w:br/>
        <w:t>SQS</w:t>
        <w:br/>
        <w:t>JUnit</w:t>
        <w:br/>
        <w:t>Docker</w:t>
      </w:r>
    </w:p>
    <w:p>
      <w:pPr>
        <w:pStyle w:val="Heading1"/>
      </w:pPr>
      <w:r>
        <w:t>16. Estrutura dos repositórios</w:t>
      </w:r>
    </w:p>
    <w:p>
      <w:r>
        <w:t>Eu prefiro múltiplos repositórios sob o mesmo projeto GitHub.</w:t>
      </w:r>
    </w:p>
    <w:p>
      <w:pPr>
        <w:spacing w:after="160"/>
      </w:pPr>
      <w:r>
        <w:rPr>
          <w:rFonts w:ascii="Consolas" w:hAnsi="Consolas"/>
          <w:sz w:val="18"/>
        </w:rPr>
        <w:t>expenseflow-mobile</w:t>
        <w:br/>
        <w:br/>
        <w:t>expenseflow-api</w:t>
        <w:br/>
        <w:br/>
        <w:t>expenseflow-processing-service</w:t>
        <w:br/>
        <w:br/>
        <w:t>expenseflow-infrastructure</w:t>
        <w:br/>
        <w:br/>
        <w:t>expenseflow-docs</w:t>
      </w:r>
    </w:p>
    <w:p>
      <w:r>
        <w:t>Alternativamente podemos usar uma organização GitHub:</w:t>
      </w:r>
    </w:p>
    <w:p>
      <w:pPr>
        <w:spacing w:after="160"/>
      </w:pPr>
      <w:r>
        <w:rPr>
          <w:rFonts w:ascii="Consolas" w:hAnsi="Consolas"/>
          <w:sz w:val="18"/>
        </w:rPr>
        <w:t>github.com/expenseflow-lab/</w:t>
      </w:r>
    </w:p>
    <w:p>
      <w:r>
        <w:t>com os cinco repositórios.</w:t>
      </w:r>
    </w:p>
    <w:p>
      <w:r>
        <w:t>Para portfólio, isso ficaria excelente.</w:t>
      </w:r>
    </w:p>
    <w:p>
      <w:r>
        <w:br w:type="page"/>
      </w:r>
    </w:p>
    <w:p>
      <w:pPr>
        <w:pStyle w:val="Heading1"/>
      </w:pPr>
      <w:r>
        <w:t>17. Épicos do ExpenseFlow</w:t>
      </w:r>
    </w:p>
    <w:p>
      <w:r>
        <w:t>Agora chegamos ao que você cadastrará no GitHub.</w:t>
      </w:r>
    </w:p>
    <w:p>
      <w:r>
        <w:t>Eu usaria: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416"/>
      </w:tblGrid>
      <w:tr>
        <w:trPr>
          <w:tblHeader/>
          <w:cantSplit/>
        </w:trPr>
        <w:tc>
          <w:tcPr>
            <w:tcW w:type="dxa" w:w="216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741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Epic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EP01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Product Discovery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EP02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Architecture Foundation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EP03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Development Environment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EP04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Identity &amp; Access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EP05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Company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EP06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Expense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EP07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Receipt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EP08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Approval Workflow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EP09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Reimbursements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EP10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Mobile Application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EP11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Reporting &amp; Dashboard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EP12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Testing &amp; Quality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EP13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Performance &amp; Redis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EP14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Async Processing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EP15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Docker &amp; Containers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EP16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CI/CD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EP17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AWS Foundation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EP18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Cloud Storage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EP19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Messaging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EP20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Java Processing 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EP21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Observability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EP22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Security Hardening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EP23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Infrastructure as Code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EP24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Scalability &amp; Resilience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EP25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AI Features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EP26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Portfolio Documentation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18. Sprint 0 Discovery</w:t>
      </w:r>
    </w:p>
    <w:p>
      <w:r>
        <w:t>Objetivo: Definir o produto antes de codificar.</w:t>
      </w:r>
    </w:p>
    <w:p>
      <w:r>
        <w:t>Resultado esperado: Visão, requisitos, domínio, diagramas iniciais e organização do projeto definidos.</w:t>
      </w:r>
    </w:p>
    <w:p>
      <w:r>
        <w:t>Essa é a primeira sprint.</w:t>
      </w:r>
    </w:p>
    <w:p>
      <w:pPr>
        <w:pStyle w:val="Heading3"/>
      </w:pPr>
      <w:r>
        <w:t>Objetivo</w:t>
      </w:r>
    </w:p>
    <w:p>
      <w:r>
        <w:t xml:space="preserve">Definir </w:t>
      </w:r>
      <w:r>
        <w:rPr>
          <w:b/>
        </w:rPr>
        <w:t>o que estamos construindo antes de codificar</w:t>
      </w:r>
      <w:r>
        <w:t>.</w:t>
      </w:r>
    </w:p>
    <w:p>
      <w:r>
        <w:t>Issues: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EXP-001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visão do produto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EXP-002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Definir personas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EXP-003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Definir requisitos funcionais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EXP-004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Definir requisitos não funcionais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EXP-005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Definir domínio inicial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EXP-006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glossário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EXP-007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modelo conceitual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EXP-008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arquitetura C4 Context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EXP-009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C4 Container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EXP-010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ADR-001: Modular Monolith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EXP-011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Definir Definition of Done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EXP-012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Definir estratégia Git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EXP-013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Configurar GitHub Project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EXP-014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Configurar labels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EXP-015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Configurar milestones/sprints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19. Sprint 1 Product Foundation</w:t>
      </w:r>
    </w:p>
    <w:p>
      <w:r>
        <w:t>Objetivo: Criar a base integrada do produto.</w:t>
      </w:r>
    </w:p>
    <w:p>
      <w:r>
        <w:t>Resultado esperado: React Native conectado à API Laravel e ao PostgreSQL, com login e sessão.</w:t>
      </w:r>
    </w:p>
    <w:p>
      <w:r>
        <w:t>Resultado esperado:</w:t>
      </w:r>
    </w:p>
    <w:p>
      <w:pPr>
        <w:spacing w:after="160"/>
      </w:pPr>
      <w:r>
        <w:rPr>
          <w:rFonts w:ascii="Consolas" w:hAnsi="Consolas"/>
          <w:sz w:val="18"/>
        </w:rPr>
        <w:t>React Native → Laravel → PostgreSQL</w:t>
      </w:r>
    </w:p>
    <w:p>
      <w:r>
        <w:t>Issues principais: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EXP-020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projeto Laravel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EXP-021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Configurar PostgreSQL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EXP-022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estrutura modular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EXP-023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Configurar migrations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EXP-024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Implementar usuário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EXP-025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Implementar empresa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EXP-026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Implementar autenticação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EXP-027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API versionada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EXP-028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projeto React Native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EXP-029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Configurar TypeScript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EXP-030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Configurar React Navigation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EXP-031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tela Login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EXP-032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Integrar login com API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EXP-033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Implementar armazenamento de sessão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20. Sprint 2 Expense MVP</w:t>
      </w:r>
    </w:p>
    <w:p>
      <w:r>
        <w:t>Objetivo: Implementar o cadastro e a consulta de despesas.</w:t>
      </w:r>
    </w:p>
    <w:p>
      <w:r>
        <w:t>Resultado esperado: Usuário consegue registrar uma despesa e consultar seus dados no aplicativo.</w:t>
      </w:r>
    </w:p>
    <w:p>
      <w:r>
        <w:t>Resultado:</w:t>
      </w:r>
    </w:p>
    <w:p>
      <w:r/>
      <w:r>
        <w:rPr>
          <w:b/>
        </w:rPr>
        <w:t>usuário já consegue registrar uma despesa.</w:t>
      </w:r>
      <w:r/>
    </w:p>
    <w:p>
      <w:r>
        <w:t>Issues: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EXP-040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Modelar Expense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EXP-041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migration expenses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EXP-042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ExpenseCategory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EXP-043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CostCenter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EXP-044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API criar despesa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EXP-045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API alterar despesa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EXP-046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API listar despesas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EXP-047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API consultar despesa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EXP-048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API excluir rascunho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EXP-049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formulário mobile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EXP-050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Integrar React Hook Form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EXP-051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validação Zod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EXP-052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lista Minhas Despesas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EXP-053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detalhe da despesa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21. Sprint 3 Receipts</w:t>
      </w:r>
    </w:p>
    <w:p>
      <w:r>
        <w:t>Objetivo: Implementar comprovantes e recursos nativos do aplicativo.</w:t>
      </w:r>
    </w:p>
    <w:p>
      <w:r>
        <w:t>Resultado esperado: Captura, seleção, envio, visualização e remoção de comprovantes; geolocalização prevista.</w:t>
      </w:r>
    </w:p>
    <w:p>
      <w:r>
        <w:t>Aqui usamos recursos mobile.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EXP-060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Modelar Receipt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EXP-061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Selecionar imagem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EXP-062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Usar câmera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EXP-063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Selecionar PDF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EXP-064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Upload de comprovante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EXP-065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Visualizar comprovante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EXP-066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Remover comprovante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EXP-067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Adicionar geolocalização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22. Sprint 4 Approval Workflow</w:t>
      </w:r>
    </w:p>
    <w:p>
      <w:r>
        <w:t>Objetivo: Implementar o fluxo de aprovação.</w:t>
      </w:r>
    </w:p>
    <w:p>
      <w:r>
        <w:t>Resultado esperado: Envio, fila do gestor, aprovação, rejeição, comentários e histórico disponíveis.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EXP-070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Modelar ApprovalFlow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EXP-071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Modelar ApprovalStep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EXP-072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Implementar envio para aprovação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EXP-073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fila de aprovação do gestor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EXP-074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Aprovar despesa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EXP-075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Rejeitar despesa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EXP-076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Registrar comentário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EXP-077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histórico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EXP-078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Tela mobile de aprovações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23. Sprint 5 Testing Quality</w:t>
      </w:r>
    </w:p>
    <w:p>
      <w:r>
        <w:t>Objetivo: Consolidar testes e qualidade de código.</w:t>
      </w:r>
    </w:p>
    <w:p>
      <w:r>
        <w:t>Resultado esperado: Testes de negócio, autorização, integração e API, com PHPStan e Pint configurados.</w:t>
      </w:r>
    </w:p>
    <w:p>
      <w:r>
        <w:t>Aqui começa um estudo técnico muito importante.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EXP-080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Configurar PHPUnit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EXP-081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Testar Expense Service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EXP-082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Testar criação de despesa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EXP-083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Testar aprovação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EXP-084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Testar autorização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EXP-085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Factories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EXP-086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Testes de integração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EXP-087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API tests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EXP-088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Configurar PHPStan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EXP-089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Configurar Laravel Pint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24. Sprint 6 Redis Performance</w:t>
      </w:r>
    </w:p>
    <w:p>
      <w:r>
        <w:t>Objetivo: Melhorar consultas e aplicar cache às agregações frequentes.</w:t>
      </w:r>
    </w:p>
    <w:p>
      <w:r>
        <w:t>Resultado esperado: Índices e consultas analisados; Redis com cache-aside, TTL, invalidação e medição de hit/miss.</w:t>
      </w:r>
    </w:p>
    <w:p>
      <w:r>
        <w:t>Problema real:</w:t>
      </w:r>
    </w:p>
    <w:p>
      <w:r>
        <w:t>Dashboard começou a realizar agregações frequentes.</w:t>
      </w:r>
    </w:p>
    <w:p>
      <w:r>
        <w:t>Issues: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EXP-100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Analisar queries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EXP-101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índices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EXP-102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Usar EXPLAIN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EXP-103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Adicionar Redis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EXP-104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Integrar Laravel + Redis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EXP-105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Implementar cache-aside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EXP-106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Definir TTL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EXP-107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Implementar invalidação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EXP-108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Medir cache hit/miss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25. Sprint 7 Async Processing</w:t>
      </w:r>
    </w:p>
    <w:p>
      <w:r>
        <w:t>Objetivo: Introduzir processamento assíncrono.</w:t>
      </w:r>
    </w:p>
    <w:p>
      <w:r>
        <w:t>Resultado esperado: Jobs, workers, eventos e listeners com relatório assíncrono, retries e idempotência.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EXP-110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Estudar Laravel Jobs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EXP-111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primeiro Job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EXP-112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Configurar Queue Worker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EXP-113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Events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EXP-114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Listeners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EXP-115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Processar relatório assincronamente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EXP-116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Implementar retries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EXP-117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Implementar idempotência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26. Sprint 8 Docker</w:t>
      </w:r>
    </w:p>
    <w:p>
      <w:r>
        <w:t>Objetivo: Organizar o ambiente em containers.</w:t>
      </w:r>
    </w:p>
    <w:p>
      <w:r>
        <w:t>Resultado esperado: Docker Compose com Laravel, PostgreSQL, Redis e Worker, redes, volumes e healthchecks.</w:t>
      </w:r>
    </w:p>
    <w:p>
      <w:r>
        <w:t>Ambiente:</w:t>
      </w:r>
    </w:p>
    <w:p>
      <w:pPr>
        <w:spacing w:after="160"/>
      </w:pPr>
      <w:r>
        <w:rPr>
          <w:rFonts w:ascii="Consolas" w:hAnsi="Consolas"/>
          <w:sz w:val="18"/>
        </w:rPr>
        <w:t>Docker Compose</w:t>
        <w:br/>
        <w:t>│</w:t>
        <w:br/>
        <w:t>├── Laravel</w:t>
        <w:br/>
        <w:t>├── PostgreSQL</w:t>
        <w:br/>
        <w:t>├── Redis</w:t>
        <w:br/>
        <w:t>└── Worker</w:t>
      </w:r>
    </w:p>
    <w:p>
      <w:r>
        <w:t>Issues: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EXP-120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Dockerfile Laravel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EXP-121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PostgreSQL container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EXP-122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Redis container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EXP-123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Worker container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EXP-124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Docker networks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EXP-125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volumes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EXP-126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healthchecks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EXP-127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multi-stage build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27. Sprint 9 CI CD</w:t>
      </w:r>
    </w:p>
    <w:p>
      <w:r>
        <w:t>Objetivo: Automatizar verificações e build.</w:t>
      </w:r>
    </w:p>
    <w:p>
      <w:r>
        <w:t>Resultado esperado: Pipeline de PR com lint, análise estática, testes, build Docker e verificação de segurança.</w:t>
      </w:r>
    </w:p>
    <w:p>
      <w:pPr>
        <w:spacing w:after="160"/>
      </w:pPr>
      <w:r>
        <w:rPr>
          <w:rFonts w:ascii="Consolas" w:hAnsi="Consolas"/>
          <w:sz w:val="18"/>
        </w:rPr>
        <w:t>PR</w:t>
        <w:br/>
        <w:t xml:space="preserve"> ↓</w:t>
        <w:br/>
        <w:t>Lint</w:t>
        <w:br/>
        <w:t xml:space="preserve"> ↓</w:t>
        <w:br/>
        <w:t>Static Analysis</w:t>
        <w:br/>
        <w:t xml:space="preserve"> ↓</w:t>
        <w:br/>
        <w:t>Tests</w:t>
        <w:br/>
        <w:t xml:space="preserve"> ↓</w:t>
        <w:br/>
        <w:t>Build</w:t>
        <w:br/>
        <w:t xml:space="preserve"> ↓</w:t>
        <w:br/>
        <w:t>Docker</w:t>
      </w:r>
    </w:p>
    <w:p>
      <w:r>
        <w:t>Issues: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EXP-130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Workflow GitHub Actions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EXP-131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PHPUnit CI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EXP-132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PHPStan CI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EXP-133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Pint CI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EXP-134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Docker Build CI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EXP-135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Security scan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28. Sprint 10 AWS Foundation</w:t>
      </w:r>
    </w:p>
    <w:p>
      <w:r>
        <w:t>Objetivo: Preparar a infraestrutura AWS e publicar a API.</w:t>
      </w:r>
    </w:p>
    <w:p>
      <w:r>
        <w:t>Resultado esperado: Recursos AWS previstos configurados e deploy Laravel realizado.</w:t>
      </w:r>
    </w:p>
    <w:p>
      <w:r>
        <w:t>Agora seu estudo para AWS começa a transformar o projeto.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EXP-140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IAM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EXP-141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VPC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EXP-142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Public/Private Subnets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EXP-143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Security Groups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EXP-144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RDS PostgreSQL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EXP-145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ECR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EXP-146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ECS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EXP-147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Application Load Balancer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EXP-148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Secrets Manager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EXP-149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Deploy Laravel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29. Sprint 11 S3</w:t>
      </w:r>
    </w:p>
    <w:p>
      <w:r>
        <w:t>Objetivo: Migrar o armazenamento de comprovantes para S3.</w:t>
      </w:r>
    </w:p>
    <w:p>
      <w:r>
        <w:t>Resultado esperado: Bucket e permissões, integração Laravel, upload, URLs pré-assinadas e políticas de ciclo de vida.</w:t>
      </w:r>
    </w:p>
    <w:p>
      <w:r>
        <w:t>Problema:</w:t>
      </w:r>
    </w:p>
    <w:p>
      <w:r>
        <w:t>armazenamento de comprovantes.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EXP-150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bucket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EXP-151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IAM policy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EXP-152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Laravel S3 adapter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EXP-153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Upload S3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EXP-154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Presigned URLs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EXP-155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Migrar receipts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EXP-156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Lifecycle policies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30. Sprint 12 SQS</w:t>
      </w:r>
    </w:p>
    <w:p>
      <w:r>
        <w:t>Objetivo: Substituir a fila local por SQS.</w:t>
      </w:r>
    </w:p>
    <w:p>
      <w:r>
        <w:t>Resultado esperado: Integração e worker SQS com retry, DLQ e idempotência.</w:t>
      </w:r>
    </w:p>
    <w:p>
      <w:r>
        <w:t>Agora substituímos nossa fila local.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EXP-160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SQS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EXP-161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Laravel SQS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EXP-162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Worker SQS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EXP-163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Retry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EXP-164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DLQ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EXP-165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Idempotência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31. Sprint 13 Java Service</w:t>
      </w:r>
    </w:p>
    <w:p>
      <w:r>
        <w:t>Objetivo: Introduzir o serviço Java para processamento de despesas.</w:t>
      </w:r>
    </w:p>
    <w:p>
      <w:r>
        <w:t>Resultado esperado: Serviço Spring Boot em Docker consumindo eventos, processando despesas e publicando resultados, com testes.</w:t>
      </w:r>
    </w:p>
    <w:p>
      <w:r>
        <w:t>Agora temos motivo real para introduzir Java.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EXP-170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Criar Spring Boot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EXP-171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Dockerizar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EXP-172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Configurar SQS Consumer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EXP-173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ExpenseApproved event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EXP-174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Consumir evento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EXP-175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Processar despesa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EXP-176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Publicar resultado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EXP-177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JUnit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EXP-178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Integration tests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32. Sprint 14 Observability</w:t>
      </w:r>
    </w:p>
    <w:p>
      <w:r>
        <w:t>Objetivo: Implementar observabilidade.</w:t>
      </w:r>
    </w:p>
    <w:p>
      <w:r>
        <w:t>Resultado esperado: Logs estruturados, correlation ID, health endpoints, CloudWatch, métricas, alarmes e dashboard.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EXP-180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Structured Logs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EXP-181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Correlation ID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EXP-182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Health endpoints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EXP-183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CloudWatch Logs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EXP-184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Metrics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EXP-185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Alarms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EXP-186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Dashboard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33. Sprint 15 Terraform</w:t>
      </w:r>
    </w:p>
    <w:p>
      <w:r>
        <w:t>Objetivo: Reproduzir a infraestrutura com Terraform.</w:t>
      </w:r>
    </w:p>
    <w:p>
      <w:r>
        <w:t>Resultado esperado: Projeto com módulos previstos, variáveis, estado e ambiente de desenvolvimento.</w:t>
      </w:r>
    </w:p>
    <w:p>
      <w:r>
        <w:t>Agora reproduzimos a infraestrutura.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EXP-190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Terraform project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EXP-191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VPC module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EXP-192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RDS module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EXP-193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ECS module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EXP-194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S3 module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EXP-195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SQS module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EXP-196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Redis module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EXP-197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Variables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EXP-198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State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EXP-199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Dev environment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34. Sprint 16 Security</w:t>
      </w:r>
    </w:p>
    <w:p>
      <w:r>
        <w:t>Objetivo: Revisar e fortalecer a segurança.</w:t>
      </w:r>
    </w:p>
    <w:p>
      <w:r>
        <w:t>Resultado esperado: Threat model, revisão OWASP e RBAC, OAuth2/OIDC, controles e auditoria previstos tratados.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EXP-200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Threat Model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EXP-201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Revisar OWASP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EXP-202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Rate limiting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EXP-203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Security headers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EXP-204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Secrets management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EXP-205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RBAC review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EXP-206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OAuth2/OIDC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EXP-207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Dependency scanning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EXP-208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Audit review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35. Sprint 17 System Design</w:t>
      </w:r>
    </w:p>
    <w:p>
      <w:r>
        <w:t>Objetivo: Avaliar capacidade, escala e falhas do sistema.</w:t>
      </w:r>
    </w:p>
    <w:p>
      <w:r>
        <w:t>Resultado esperado: Estimativas, gargalos, cenários de falha, recuperação e evolução arquitetural documentados.</w:t>
      </w:r>
    </w:p>
    <w:p>
      <w:r>
        <w:t>Agora você pega o próprio sistema e começa a questioná-lo.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EXP-210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Capacity estimation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EXP-211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Identificar bottlenecks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EXP-212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Horizontal scaling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EXP-213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Database scaling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EXP-214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Redis failure scenario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EXP-215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SQS failure scenario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EXP-216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Java service failure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EXP-217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Disaster recovery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EXP-218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Architecture V2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36. Sprint 18 Portfolio Release</w:t>
      </w:r>
    </w:p>
    <w:p>
      <w:r>
        <w:t>Objetivo: Preparar a apresentação do projeto no portfólio.</w:t>
      </w:r>
    </w:p>
    <w:p>
      <w:r>
        <w:t>Resultado esperado: README, diagramas, ADRs, documentação da API, demonstração e materiais de apresentação reunidos.</w:t>
      </w:r>
    </w:p>
    <w:p>
      <w:r>
        <w:t>Finalmente transformamos engenharia em apresentação.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8280"/>
      </w:tblGrid>
      <w:tr>
        <w:trPr>
          <w:tblHeader/>
          <w:cantSplit/>
        </w:trPr>
        <w:tc>
          <w:tcPr>
            <w:tcW w:type="dxa" w:w="129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type="dxa" w:w="828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Título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EXP-220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README principal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EXP-221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Architecture overview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EXP-222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C4 diagrams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EXP-223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Deployment diagram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EXP-224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ADR index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EXP-225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API documentation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EXP-226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Demo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EXP-227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Screenshots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EXP-228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Architecture decisions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EXP-229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Trade-offs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EXP-230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Lessons learned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EXP-231</w:t>
            </w:r>
          </w:p>
        </w:tc>
        <w:tc>
          <w:tcPr>
            <w:tcW w:type="dxa" w:w="828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Interview questions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37. Template para cada Issue técnica</w:t>
      </w:r>
    </w:p>
    <w:p>
      <w:r>
        <w:t>Eu padronizaria todas as issues assim:</w:t>
      </w:r>
    </w:p>
    <w:p>
      <w:pPr>
        <w:spacing w:after="160"/>
      </w:pPr>
      <w:r>
        <w:rPr>
          <w:rFonts w:ascii="Consolas" w:hAnsi="Consolas"/>
          <w:sz w:val="18"/>
        </w:rPr>
        <w:t>## Contexto</w:t>
        <w:br/>
        <w:br/>
        <w:t>Qual problema estamos tentando resolver?</w:t>
        <w:br/>
        <w:br/>
        <w:t>## Objetivo</w:t>
        <w:br/>
        <w:br/>
        <w:t>O que deverá existir após esta issue?</w:t>
        <w:br/>
        <w:br/>
        <w:t>## Conhecimentos necessários</w:t>
        <w:br/>
        <w:br/>
        <w:t>- [ ] Conceito 1</w:t>
        <w:br/>
        <w:t>- [ ] Conceito 2</w:t>
        <w:br/>
        <w:t>- [ ] Conceito 3</w:t>
        <w:br/>
        <w:br/>
        <w:t>## Implementação</w:t>
        <w:br/>
        <w:br/>
        <w:t>- [ ] Implementação</w:t>
        <w:br/>
        <w:t>- [ ] Configuração</w:t>
        <w:br/>
        <w:t>- [ ] Integração</w:t>
        <w:br/>
        <w:br/>
        <w:t>## Critérios de aceite</w:t>
        <w:br/>
        <w:br/>
        <w:t>- [ ] CA01</w:t>
        <w:br/>
        <w:t>- [ ] CA02</w:t>
        <w:br/>
        <w:t>- [ ] CA03</w:t>
        <w:br/>
        <w:br/>
        <w:t>## Testes</w:t>
        <w:br/>
        <w:br/>
        <w:t>- [ ] Unitário</w:t>
        <w:br/>
        <w:t>- [ ] Integração</w:t>
        <w:br/>
        <w:t>- [ ] Cenário de erro</w:t>
        <w:br/>
        <w:br/>
        <w:t>## Documentação</w:t>
        <w:br/>
        <w:br/>
        <w:t>- [ ] README</w:t>
        <w:br/>
        <w:t>- [ ] API</w:t>
        <w:br/>
        <w:t>- [ ] ADR, se aplicável</w:t>
        <w:br/>
        <w:t>- [ ] Diagrama, se aplicável</w:t>
        <w:br/>
        <w:br/>
        <w:t>## Preparação para entrevista</w:t>
        <w:br/>
        <w:br/>
        <w:t>Após concluir esta issue, devo conseguir responder:</w:t>
        <w:br/>
        <w:br/>
        <w:t>1. Por que usamos essa solução?</w:t>
        <w:br/>
        <w:t>2. Quais alternativas existiam?</w:t>
        <w:br/>
        <w:t>3. Quais são os trade-offs?</w:t>
        <w:br/>
        <w:t>4. O que acontece quando ela falha?</w:t>
        <w:br/>
        <w:br/>
        <w:t>## Definition of Done</w:t>
        <w:br/>
        <w:br/>
        <w:t>- [ ] Código implementado</w:t>
        <w:br/>
        <w:t>- [ ] Testes passando</w:t>
        <w:br/>
        <w:t>- [ ] Code review realizado</w:t>
        <w:br/>
        <w:t>- [ ] Documentação atualizada</w:t>
        <w:br/>
        <w:t>- [ ] CI passando</w:t>
        <w:br/>
        <w:t>- [ ] Consigo explicar a solução sem consultar documentação</w:t>
      </w:r>
    </w:p>
    <w:p>
      <w:r>
        <w:t>Esse template é uma das partes mais importantes de todo o projeto.</w:t>
      </w:r>
    </w:p>
    <w:p>
      <w:r>
        <w:br w:type="page"/>
      </w:r>
    </w:p>
    <w:p>
      <w:pPr>
        <w:pStyle w:val="Heading1"/>
      </w:pPr>
      <w:r>
        <w:t>38. Campos do GitHub Project</w:t>
      </w:r>
    </w:p>
    <w:p>
      <w:r>
        <w:t>Configuraria: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416"/>
      </w:tblGrid>
      <w:tr>
        <w:trPr>
          <w:tblHeader/>
          <w:cantSplit/>
        </w:trPr>
        <w:tc>
          <w:tcPr>
            <w:tcW w:type="dxa" w:w="2160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type="dxa" w:w="741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b/>
                <w:sz w:val="20"/>
              </w:rPr>
              <w:t>Valores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Status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Backlog / Ready / In Progress / Review / Done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Type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Epic / Feature / Bug / Study / Tech Debt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Priority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P0 / P1 / P2 / P3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Area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Mobile / Laravel / Java / AWS / DevOps / Architecture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Iteration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Sprint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Effort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XS / S / M / L / XL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Phase</w:t>
            </w:r>
          </w:p>
        </w:tc>
        <w:tc>
          <w:tcPr>
            <w:tcW w:type="dxa" w:w="74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Foundation / Quality / Performance / Cloud / Production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Repository</w:t>
            </w:r>
          </w:p>
        </w:tc>
        <w:tc>
          <w:tcPr>
            <w:tcW w:type="dxa" w:w="7416"/>
            <w:vAlign w:val="center"/>
            <w:shd w:fill="F5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/>
            </w:pPr>
            <w:r>
              <w:rPr>
                <w:sz w:val="20"/>
              </w:rPr>
              <w:t>Mobile / API / Java / Infrastructure / Docs</w:t>
            </w:r>
          </w:p>
        </w:tc>
      </w:tr>
    </w:tbl>
    <w:p>
      <w:pPr>
        <w:spacing w:after="40"/>
      </w:pPr>
    </w:p>
    <w:p>
      <w:pPr>
        <w:pStyle w:val="Heading1"/>
      </w:pPr>
      <w:r>
        <w:t>39. Labels</w:t>
      </w:r>
    </w:p>
    <w:p>
      <w:r>
        <w:t>Não exageraria na quantidade.</w:t>
      </w:r>
    </w:p>
    <w:p>
      <w:r>
        <w:t>Usaria principalmente:</w:t>
      </w:r>
    </w:p>
    <w:p>
      <w:pPr>
        <w:spacing w:after="160"/>
      </w:pPr>
      <w:r>
        <w:rPr>
          <w:rFonts w:ascii="Consolas" w:hAnsi="Consolas"/>
          <w:sz w:val="18"/>
        </w:rPr>
        <w:t>mobile</w:t>
        <w:br/>
        <w:t>backend</w:t>
        <w:br/>
        <w:t>laravel</w:t>
        <w:br/>
        <w:t>java</w:t>
        <w:br/>
        <w:t>database</w:t>
        <w:br/>
        <w:t>redis</w:t>
        <w:br/>
        <w:t>aws</w:t>
        <w:br/>
        <w:t>docker</w:t>
        <w:br/>
        <w:t>ci-cd</w:t>
        <w:br/>
        <w:t>terraform</w:t>
        <w:br/>
        <w:t>security</w:t>
        <w:br/>
        <w:t>architecture</w:t>
        <w:br/>
        <w:t>testing</w:t>
        <w:br/>
        <w:t>documentation</w:t>
        <w:br/>
        <w:t>observability</w:t>
        <w:br/>
        <w:t>performance</w:t>
      </w:r>
    </w:p>
    <w:p>
      <w:r>
        <w:t>E:</w:t>
      </w:r>
    </w:p>
    <w:p>
      <w:pPr>
        <w:spacing w:after="160"/>
      </w:pPr>
      <w:r>
        <w:rPr>
          <w:rFonts w:ascii="Consolas" w:hAnsi="Consolas"/>
          <w:sz w:val="18"/>
        </w:rPr>
        <w:t>epic</w:t>
        <w:br/>
        <w:t>feature</w:t>
        <w:br/>
        <w:t>bug</w:t>
        <w:br/>
        <w:t>tech-debt</w:t>
        <w:br/>
        <w:t>study</w:t>
      </w:r>
    </w:p>
    <w:p>
      <w:r>
        <w:br w:type="page"/>
      </w:r>
    </w:p>
    <w:p>
      <w:pPr>
        <w:pStyle w:val="Heading1"/>
      </w:pPr>
      <w:r>
        <w:t>40. Organização geral do GitHub Projects</w:t>
      </w:r>
    </w:p>
    <w:p>
      <w:r>
        <w:t>No final, você terá algo assim:</w:t>
      </w:r>
    </w:p>
    <w:p>
      <w:pPr>
        <w:spacing w:after="160"/>
      </w:pPr>
      <w:r>
        <w:rPr>
          <w:rFonts w:ascii="Consolas" w:hAnsi="Consolas"/>
          <w:sz w:val="18"/>
        </w:rPr>
        <w:t>ExpenseFlow</w:t>
        <w:br/>
        <w:t>│</w:t>
        <w:br/>
        <w:t>├── Backlog</w:t>
        <w:br/>
        <w:t>│</w:t>
        <w:br/>
        <w:t>│   ├── Future features</w:t>
        <w:br/>
        <w:t>│   ├── Architecture</w:t>
        <w:br/>
        <w:t>│   └── Technical evolution</w:t>
        <w:br/>
        <w:t>│</w:t>
        <w:br/>
        <w:t>├── Sprint 04</w:t>
        <w:br/>
        <w:t>│</w:t>
        <w:br/>
        <w:t>│   ├── Ready</w:t>
        <w:br/>
        <w:t>│   ├── In Progress</w:t>
        <w:br/>
        <w:t>│   ├── Review</w:t>
        <w:br/>
        <w:t>│   └── Done</w:t>
        <w:br/>
        <w:t>│</w:t>
        <w:br/>
        <w:t>└── Roadmap</w:t>
        <w:br/>
        <w:t xml:space="preserve">    │</w:t>
        <w:br/>
        <w:t xml:space="preserve">    ├── Foundation</w:t>
        <w:br/>
        <w:t xml:space="preserve">    ├── MVP</w:t>
        <w:br/>
        <w:t xml:space="preserve">    ├── Quality</w:t>
        <w:br/>
        <w:t xml:space="preserve">    ├── Performance</w:t>
        <w:br/>
        <w:t xml:space="preserve">    ├── Async</w:t>
        <w:br/>
        <w:t xml:space="preserve">    ├── Containers</w:t>
        <w:br/>
        <w:t xml:space="preserve">    ├── CI/CD</w:t>
        <w:br/>
        <w:t xml:space="preserve">    ├── AWS</w:t>
        <w:br/>
        <w:t xml:space="preserve">    ├── Java</w:t>
        <w:br/>
        <w:t xml:space="preserve">    ├── Terraform</w:t>
        <w:br/>
        <w:t xml:space="preserve">    ├── Observability</w:t>
        <w:br/>
        <w:t xml:space="preserve">    ├── Security</w:t>
        <w:br/>
        <w:t xml:space="preserve">    └── Production Ready</w:t>
      </w:r>
    </w:p>
    <w:p>
      <w:r>
        <w:t xml:space="preserve">A partir daqui eu considero que temos </w:t>
      </w:r>
      <w:r>
        <w:rPr>
          <w:b/>
        </w:rPr>
        <w:t>a espinha dorsal do ExpenseFlow</w:t>
      </w:r>
      <w:r>
        <w:t>.</w:t>
      </w:r>
    </w:p>
    <w:p>
      <w:r>
        <w:t xml:space="preserve">O próximo passo mais útil não é começar a programar ainda. É transformar a </w:t>
      </w:r>
      <w:r>
        <w:rPr>
          <w:b/>
        </w:rPr>
        <w:t>Sprint 0 — Discovery</w:t>
      </w:r>
      <w:r>
        <w:t xml:space="preserve"> em especificação de produto de verdade: visão do produto, regras de negócio, casos de uso, histórias de usuário, critérios de aceite, modelo de domínio inicial e diagramas C4. Depois disso começamos a Sprint 1 e o primeiro código.</w:t>
      </w:r>
    </w:p>
    <w:p>
      <w:r>
        <w:br w:type="page"/>
      </w:r>
    </w:p>
    <w:p>
      <w:pPr>
        <w:pStyle w:val="Heading1"/>
      </w:pPr>
      <w:r>
        <w:t>41 Como usar este documento</w:t>
      </w:r>
    </w:p>
    <w:p>
      <w:r>
        <w:t>Mantenha o projeto Recolocação &amp; Evolução Técnica 2026 separado do ExpenseFlow Product Development. Use o ExpenseFlow como laboratório técnico, relacionando os estudos às necessidades do produto.</w:t>
      </w:r>
    </w:p>
    <w:p>
      <w:r>
        <w:t>Comece pela Sprint 0. Transforme a visão e os requisitos em especificação de produto, regras de negócio, casos de uso, histórias de usuário, critérios de aceite, modelo de domínio e diagramas C4. Depois inicie a Sprint 1.</w:t>
      </w:r>
    </w:p>
    <w:p>
      <w:r>
        <w:t>Cadastre os épicos EP01 a EP26 e as issues planejadas no GitHub. Preserve os identificadores EXP e use o template técnico para detalhar cada issue. Preencha os campos do Project e aplique as labels pertinentes.</w:t>
      </w:r>
    </w:p>
    <w:p>
      <w:r>
        <w:t>Use o Backlog para o trabalho futuro, a visão de sprint para acompanhar Ready, In Progress, Review e Done, e o Roadmap para consultar a evolução geral. Atualize os itens conforme o trabalho avança e verifique a Definition of Done antes de concluí-los.</w:t>
      </w:r>
    </w:p>
    <w:p>
      <w:r>
        <w:t>Consulte os requisitos e estados da despesa durante a implementação. Mantenha as funcionalidades opcionais e futuras nas etapas previstas. Registre as decisões arquiteturais em ADRs e atualize a documentação conforme o modelo evoluir.</w:t>
      </w:r>
    </w:p>
    <w:p>
      <w:r>
        <w:t>Ao concluir uma issue, revise as perguntas de preparação para entrevista. Na Sprint 18, reúna a documentação, demonstração, decisões, trade-offs e aprendizados para apresentar o projeto no portfólio.</w:t>
      </w:r>
    </w:p>
    <w:sectPr w:rsidR="00FC693F" w:rsidRPr="0006063C" w:rsidSect="00034616">
      <w:footerReference w:type="default" r:id="rId9"/>
      <w:pgSz w:w="11909" w:h="16834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